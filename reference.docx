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Header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Header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Header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alibri" w:hAnsi="Calibri"/>
                <w:sz w:val="22"/>
              </w:rPr>
              <w:t>Data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alibri" w:hAnsi="Calibri"/>
                <w:sz w:val="22"/>
              </w:rPr>
              <w:t>Data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alibri" w:hAnsi="Calibri"/>
                <w:sz w:val="22"/>
              </w:rP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