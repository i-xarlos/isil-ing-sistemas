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t>Solución: Actividad 3 — Análisis Estadístico y Data Mining</w:t>
      </w:r>
    </w:p>
    <w:p/>
    <w:p>
      <w:pPr>
        <w:spacing w:after="120" w:line="276" w:lineRule="auto"/>
      </w:pPr>
      <w:r>
        <w:t>**Curso:** Análisis Estadístico y Data Mining (ISIL 2026-1)</w:t>
      </w:r>
    </w:p>
    <w:p>
      <w:pPr>
        <w:spacing w:after="120" w:line="276" w:lineRule="auto"/>
      </w:pPr>
      <w:r>
        <w:t>**Actividad:** 3</w:t>
      </w:r>
    </w:p>
    <w:p>
      <w:pPr>
        <w:spacing w:after="120" w:line="276" w:lineRule="auto"/>
      </w:pPr>
      <w:r>
        <w:t>**Tema:** Instalación, entornos y configuración de Python para análisis de datos</w:t>
      </w:r>
    </w:p>
    <w:p>
      <w:pPr>
        <w:spacing w:after="120" w:line="276" w:lineRule="auto"/>
      </w:pPr>
      <w:r>
        <w:t>**Referencia:** Clase 9 — Instalación y entornos (R y Python)</w:t>
      </w:r>
    </w:p>
    <w:p/>
    <w:p/>
    <w:p/>
    <w:p>
      <w:pPr>
        <w:pStyle w:val="Heading2"/>
        <w:spacing w:after="200"/>
      </w:pPr>
      <w:r>
        <w:t>Contexto general</w:t>
      </w:r>
    </w:p>
    <w:p/>
    <w:p>
      <w:pPr>
        <w:spacing w:after="120" w:line="276" w:lineRule="auto"/>
      </w:pPr>
      <w:r>
        <w:t>Una empresa peruana de servicios logísticos desea implementar un proyecto de análisis de datos para revisar entregas, reclamos y tiempos de atención. Sin embargo, enfrenta desafíos iniciales:</w:t>
      </w:r>
    </w:p>
    <w:p/>
    <w:p>
      <w:pPr>
        <w:pStyle w:val="ListBullet"/>
        <w:spacing w:after="80"/>
      </w:pPr>
      <w:r>
        <w:t>**Infraestructura limitada:** colaboradores con computadoras de poca memoria y procesadores antiguos</w:t>
      </w:r>
    </w:p>
    <w:p>
      <w:pPr>
        <w:pStyle w:val="ListBullet"/>
        <w:spacing w:after="80"/>
      </w:pPr>
      <w:r>
        <w:t>**Falta de entorno:** no cuentan con Python ni herramientas de análisis configuradas</w:t>
      </w:r>
    </w:p>
    <w:p>
      <w:pPr>
        <w:pStyle w:val="ListBullet"/>
        <w:spacing w:after="80"/>
      </w:pPr>
      <w:r>
        <w:t>**Objetivo:** preparar el ambiente de forma ordenada para importar archivos Excel/CSV y generar reportes</w:t>
      </w:r>
    </w:p>
    <w:p/>
    <w:p>
      <w:pPr>
        <w:spacing w:after="120" w:line="276" w:lineRule="auto"/>
      </w:pPr>
      <w:r>
        <w:t>Las preguntas evaluadas buscan validar si se entienden los requisitos, herramientas y librerías necesarias para levantar este proyecto correctamente.</w:t>
      </w:r>
    </w:p>
    <w:p/>
    <w:p/>
    <w:p/>
    <w:p>
      <w:pPr>
        <w:pStyle w:val="Heading2"/>
        <w:spacing w:after="200"/>
      </w:pPr>
      <w:r>
        <w:t>Pregunta 01 (5 puntos)</w:t>
      </w:r>
    </w:p>
    <w:p/>
    <w:p>
      <w:pPr>
        <w:pStyle w:val="Heading3"/>
        <w:spacing w:after="160"/>
      </w:pPr>
      <w:r>
        <w:t>Requisitos básicos de hardware y software antes de instalar Python</w:t>
      </w:r>
    </w:p>
    <w:p/>
    <w:p>
      <w:pPr>
        <w:spacing w:after="120" w:line="276" w:lineRule="auto"/>
      </w:pPr>
      <w:r>
        <w:t>Según **Clase 9**, antes de instalar Python es crítico verificar que el equipamiento cumple con especificaciones mínimas. De lo contrario, scripts de análisis de datos se ejecutarán lentamente o fallarán.</w:t>
      </w:r>
    </w:p>
    <w:p/>
    <w:p>
      <w:pPr>
        <w:spacing w:after="120" w:line="276" w:lineRule="auto"/>
      </w:pPr>
      <w:r>
        <w:t>#### A. Requisitos de Hardware (Clase 9, Sección 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Mínimo Aceptable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Recomendado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Por qué importa en logística</w:t>
            </w:r>
          </w:p>
        </w:tc>
      </w:tr>
      <w:tr>
        <w:tc>
          <w:tcPr>
            <w:tcW w:type="dxa" w:w="2160"/>
          </w:tcPr>
          <w:p>
            <w:r>
              <w:t>**CPU (Procesador)**</w:t>
            </w:r>
          </w:p>
        </w:tc>
        <w:tc>
          <w:tcPr>
            <w:tcW w:type="dxa" w:w="2160"/>
          </w:tcPr>
          <w:p>
            <w:r>
              <w:t>Intel i5 / Ryzen 5</w:t>
            </w:r>
          </w:p>
        </w:tc>
        <w:tc>
          <w:tcPr>
            <w:tcW w:type="dxa" w:w="2160"/>
          </w:tcPr>
          <w:p>
            <w:r>
              <w:t>Intel i7 / Ryzen 7</w:t>
            </w:r>
          </w:p>
        </w:tc>
        <w:tc>
          <w:tcPr>
            <w:tcW w:type="dxa" w:w="2160"/>
          </w:tcPr>
          <w:p>
            <w:r>
              <w:t>Procesa cálculos de estadística y clustering con datasets grandes</w:t>
            </w:r>
          </w:p>
        </w:tc>
      </w:tr>
      <w:tr>
        <w:tc>
          <w:tcPr>
            <w:tcW w:type="dxa" w:w="2160"/>
          </w:tcPr>
          <w:p>
            <w:r>
              <w:t>**Memoria RAM**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16 GB o más</w:t>
            </w:r>
          </w:p>
        </w:tc>
        <w:tc>
          <w:tcPr>
            <w:tcW w:type="dxa" w:w="2160"/>
          </w:tcPr>
          <w:p>
            <w:r>
              <w:t>Carga enteros datasets de entregas en memoria para análisis rápido</w:t>
            </w:r>
          </w:p>
        </w:tc>
      </w:tr>
      <w:tr>
        <w:tc>
          <w:tcPr>
            <w:tcW w:type="dxa" w:w="2160"/>
          </w:tcPr>
          <w:p>
            <w:r>
              <w:t>**Disco**</w:t>
            </w:r>
          </w:p>
        </w:tc>
        <w:tc>
          <w:tcPr>
            <w:tcW w:type="dxa" w:w="2160"/>
          </w:tcPr>
          <w:p>
            <w:r>
              <w:t>512 GB SSD</w:t>
            </w:r>
          </w:p>
        </w:tc>
        <w:tc>
          <w:tcPr>
            <w:tcW w:type="dxa" w:w="2160"/>
          </w:tcPr>
          <w:p>
            <w:r>
              <w:t>512 GB+ SSD</w:t>
            </w:r>
          </w:p>
        </w:tc>
        <w:tc>
          <w:tcPr>
            <w:tcW w:type="dxa" w:w="2160"/>
          </w:tcPr>
          <w:p>
            <w:r>
              <w:t>Almacena librerías Python, archivos CSV/Excel y resultados de análisis</w:t>
            </w:r>
          </w:p>
        </w:tc>
      </w:tr>
      <w:tr>
        <w:tc>
          <w:tcPr>
            <w:tcW w:type="dxa" w:w="2160"/>
          </w:tcPr>
          <w:p>
            <w:r>
              <w:t>**GPU**</w:t>
            </w:r>
          </w:p>
        </w:tc>
        <w:tc>
          <w:tcPr>
            <w:tcW w:type="dxa" w:w="2160"/>
          </w:tcPr>
          <w:p>
            <w:r>
              <w:t>No esencial</w:t>
            </w:r>
          </w:p>
        </w:tc>
        <w:tc>
          <w:tcPr>
            <w:tcW w:type="dxa" w:w="2160"/>
          </w:tcPr>
          <w:p>
            <w:r>
              <w:t>Recomendable</w:t>
            </w:r>
          </w:p>
        </w:tc>
        <w:tc>
          <w:tcPr>
            <w:tcW w:type="dxa" w:w="2160"/>
          </w:tcPr>
          <w:p>
            <w:r>
              <w:t>Solo si usan deep learning; para estadística básica no es necesaria</w:t>
            </w:r>
          </w:p>
        </w:tc>
      </w:tr>
    </w:tbl>
    <w:p/>
    <w:p/>
    <w:p>
      <w:pPr>
        <w:spacing w:after="120" w:line="276" w:lineRule="auto"/>
      </w:pPr>
      <w:r>
        <w:t>**Justificación en el caso logístico:**</w:t>
      </w:r>
    </w:p>
    <w:p>
      <w:pPr>
        <w:pStyle w:val="ListBullet"/>
        <w:spacing w:after="80"/>
      </w:pPr>
      <w:r>
        <w:t>Si un colaborador intenta abrir un archivo de 50 MB con 5 años de entregas en pandas, con 4 GB RAM fallará.</w:t>
      </w:r>
    </w:p>
    <w:p>
      <w:pPr>
        <w:pStyle w:val="ListBullet"/>
        <w:spacing w:after="80"/>
      </w:pPr>
      <w:r>
        <w:t>SSD garantiza que Jupyter Notebook o VS Code se inicie rápido.</w:t>
      </w:r>
    </w:p>
    <w:p>
      <w:pPr>
        <w:pStyle w:val="ListBullet"/>
        <w:spacing w:after="80"/>
      </w:pPr>
      <w:r>
        <w:t>Procesador i5 mínimo permite que cálculos de correlación y regresión no tarden horas.</w:t>
      </w:r>
    </w:p>
    <w:p/>
    <w:p>
      <w:pPr>
        <w:spacing w:after="120" w:line="276" w:lineRule="auto"/>
      </w:pPr>
      <w:r>
        <w:t>#### B. Requisitos de Software (Clase 9, Sección 3-5)</w:t>
      </w:r>
    </w:p>
    <w:p/>
    <w:p>
      <w:pPr>
        <w:spacing w:after="120" w:line="276" w:lineRule="auto"/>
      </w:pPr>
      <w:r>
        <w:t>**1. Sistema Operativo compatible**</w:t>
      </w:r>
    </w:p>
    <w:p>
      <w:pPr>
        <w:pStyle w:val="ListBullet"/>
        <w:spacing w:after="80"/>
      </w:pPr>
      <w:r>
        <w:t>Windows 10 o superior, macOS, o Linux</w:t>
      </w:r>
    </w:p>
    <w:p>
      <w:pPr>
        <w:pStyle w:val="ListBullet"/>
        <w:spacing w:after="80"/>
      </w:pPr>
      <w:r>
        <w:t>**Verificar:** Windows debe tener actualizaciones del sistema (OS Update)</w:t>
      </w:r>
    </w:p>
    <w:p/>
    <w:p>
      <w:pPr>
        <w:spacing w:after="120" w:line="276" w:lineRule="auto"/>
      </w:pPr>
      <w:r>
        <w:t>**2. Instalación base de Python**</w:t>
      </w:r>
    </w:p>
    <w:p>
      <w:pPr>
        <w:pStyle w:val="ListBullet"/>
        <w:spacing w:after="80"/>
      </w:pPr>
      <w:r>
        <w:t>**Opción 1 (Recomendada):** Anaconda o Miniconda</w:t>
      </w:r>
    </w:p>
    <w:p>
      <w:pPr>
        <w:spacing w:after="120" w:line="276" w:lineRule="auto"/>
      </w:pPr>
      <w:r>
        <w:t>- Incluye Python 3.10+ preconfigurado</w:t>
      </w:r>
    </w:p>
    <w:p>
      <w:pPr>
        <w:spacing w:after="120" w:line="276" w:lineRule="auto"/>
      </w:pPr>
      <w:r>
        <w:t>- Gestor de paquetes Conda para instalar pandas, numpy, matplotlib</w:t>
      </w:r>
    </w:p>
    <w:p>
      <w:pPr>
        <w:spacing w:after="120" w:line="276" w:lineRule="auto"/>
      </w:pPr>
      <w:r>
        <w:t>- Jupyter Notebook integrado</w:t>
      </w:r>
    </w:p>
    <w:p>
      <w:pPr>
        <w:spacing w:after="120" w:line="276" w:lineRule="auto"/>
      </w:pPr>
      <w:r>
        <w:t>- **Ventaja:** idealmente para ciencia de datos sin conflictos de dependencias</w:t>
      </w:r>
    </w:p>
    <w:p/>
    <w:p>
      <w:pPr>
        <w:pStyle w:val="ListBullet"/>
        <w:spacing w:after="80"/>
      </w:pPr>
      <w:r>
        <w:t>**Opción 2 (Alternativa):** Python directo desde python.org</w:t>
      </w:r>
    </w:p>
    <w:p>
      <w:pPr>
        <w:spacing w:after="120" w:line="276" w:lineRule="auto"/>
      </w:pPr>
      <w:r>
        <w:t>- Versión 3.9 o superior</w:t>
      </w:r>
    </w:p>
    <w:p>
      <w:pPr>
        <w:spacing w:after="120" w:line="276" w:lineRule="auto"/>
      </w:pPr>
      <w:r>
        <w:t>- Requiere gestión manual de paquetes con `pip`</w:t>
      </w:r>
    </w:p>
    <w:p/>
    <w:p>
      <w:pPr>
        <w:spacing w:after="120" w:line="276" w:lineRule="auto"/>
      </w:pPr>
      <w:r>
        <w:t>**3. Gestor de paquetes**</w:t>
      </w:r>
    </w:p>
    <w:p>
      <w:pPr>
        <w:pStyle w:val="ListBullet"/>
        <w:spacing w:after="80"/>
      </w:pPr>
      <w:r>
        <w:t>Si usa Anaconda: `conda` (incluido)</w:t>
      </w:r>
    </w:p>
    <w:p>
      <w:pPr>
        <w:pStyle w:val="ListBullet"/>
        <w:spacing w:after="80"/>
      </w:pPr>
      <w:r>
        <w:t>Si usa Python directo: `pip` (incluido en Python 3.9+)</w:t>
      </w:r>
    </w:p>
    <w:p/>
    <w:p>
      <w:pPr>
        <w:spacing w:after="120" w:line="276" w:lineRule="auto"/>
      </w:pPr>
      <w:r>
        <w:t>**4. IDE o editor**</w:t>
      </w:r>
    </w:p>
    <w:p>
      <w:pPr>
        <w:pStyle w:val="ListBullet"/>
        <w:spacing w:after="80"/>
      </w:pPr>
      <w:r>
        <w:t>**Jupyter Notebook** (via Anaconda)</w:t>
      </w:r>
    </w:p>
    <w:p>
      <w:pPr>
        <w:pStyle w:val="ListBullet"/>
        <w:spacing w:after="80"/>
      </w:pPr>
      <w:r>
        <w:t>**VS Code** + extensión Python (recomendado para proyectos organizados)</w:t>
      </w:r>
    </w:p>
    <w:p>
      <w:pPr>
        <w:pStyle w:val="ListBullet"/>
        <w:spacing w:after="80"/>
      </w:pPr>
      <w:r>
        <w:t>**RStudio** si también usa R</w:t>
      </w:r>
    </w:p>
    <w:p/>
    <w:p>
      <w:pPr>
        <w:spacing w:after="120" w:line="276" w:lineRule="auto"/>
      </w:pPr>
      <w:r>
        <w:t>**5. Git (opcional pero recomendado)**</w:t>
      </w:r>
    </w:p>
    <w:p>
      <w:pPr>
        <w:pStyle w:val="ListBullet"/>
        <w:spacing w:after="80"/>
      </w:pPr>
      <w:r>
        <w:t>Control de versiones para código de análisis</w:t>
      </w:r>
    </w:p>
    <w:p>
      <w:pPr>
        <w:pStyle w:val="ListBullet"/>
        <w:spacing w:after="80"/>
      </w:pPr>
      <w:r>
        <w:t>Facilita colaboración entre analistas</w:t>
      </w:r>
    </w:p>
    <w:p/>
    <w:p>
      <w:pPr>
        <w:spacing w:after="120" w:line="276" w:lineRule="auto"/>
      </w:pPr>
      <w:r>
        <w:t>#### C. Verificación práctica en la empresa</w:t>
      </w:r>
    </w:p>
    <w:p/>
    <w:p>
      <w:pPr>
        <w:spacing w:after="120" w:line="276" w:lineRule="auto"/>
      </w:pPr>
      <w:r>
        <w:t>**Checklist a ejecutar en cada computadora:**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# 1. Ver versión de Python</w:t>
        <w:br/>
        <w:t>python --version</w:t>
        <w:br/>
        <w:t># Esperado: Python 3.9 o superior</w:t>
        <w:br/>
        <w:br/>
        <w:t># 2. Verificar RAM disponible</w:t>
        <w:br/>
        <w:t># En Windows: Task Manager &gt; Rendimiento &gt; Memoria</w:t>
        <w:br/>
        <w:t># En Mac: Activity Monitor</w:t>
        <w:br/>
        <w:t># En Linux: free -h</w:t>
        <w:br/>
        <w:br/>
        <w:t># 3. Verificar espacio en disco</w:t>
        <w:br/>
        <w:t># En Windows: Propiedades C:\ &gt; Espacio disponible</w:t>
        <w:br/>
        <w:t># En Mac: Apple &gt; Acerca de &gt; Almacenamiento</w:t>
        <w:br/>
        <w:t># En Linux: df -h</w:t>
        <w:br/>
        <w:br/>
        <w:t># 4. Si tiene Anaconda, verificar que conda funciona</w:t>
        <w:br/>
        <w:t>conda --version</w:t>
      </w:r>
    </w:p>
    <w:p/>
    <w:p>
      <w:pPr>
        <w:spacing w:after="120" w:line="276" w:lineRule="auto"/>
      </w:pPr>
      <w:r>
        <w:t>Si algún equipo **no cumple mínimos**, se debe gestionar actualización o considerar usar **Google Colab** como alternativa temporal en nube.</w:t>
      </w:r>
    </w:p>
    <w:p/>
    <w:p/>
    <w:p/>
    <w:p>
      <w:pPr>
        <w:pStyle w:val="Heading2"/>
        <w:spacing w:after="200"/>
      </w:pPr>
      <w:r>
        <w:t>Pregunta 02 (5 puntos)</w:t>
      </w:r>
    </w:p>
    <w:p/>
    <w:p>
      <w:pPr>
        <w:pStyle w:val="Heading3"/>
        <w:spacing w:after="160"/>
      </w:pPr>
      <w:r>
        <w:t>Para qué sirven pandas y NumPy en análisis de Excel/CSV</w:t>
      </w:r>
    </w:p>
    <w:p/>
    <w:p>
      <w:pPr>
        <w:spacing w:after="120" w:line="276" w:lineRule="auto"/>
      </w:pPr>
      <w:r>
        <w:t>Según **Clase 9 (Sección 4)**, pandas y NumPy son las dos librerías más críticas para manipular datos estructurados en Python. En el caso de logística, son indispensables.</w:t>
      </w:r>
    </w:p>
    <w:p/>
    <w:p>
      <w:pPr>
        <w:spacing w:after="120" w:line="276" w:lineRule="auto"/>
      </w:pPr>
      <w:r>
        <w:t>#### A. NumPy: Operaciones numéricas y matrices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NumPy (Numerical Python) es una librería para operaciones matemáticas y manipulación de vectores/matrices. Sirve de base para casi todas las otras librerías de análisis.</w:t>
      </w:r>
    </w:p>
    <w:p/>
    <w:p>
      <w:pPr>
        <w:spacing w:after="120" w:line="276" w:lineRule="auto"/>
      </w:pPr>
      <w:r>
        <w:t>**¿Para qué sirve en logística?**</w:t>
      </w:r>
    </w:p>
    <w:p/>
    <w:p>
      <w:pPr>
        <w:pStyle w:val="ListNumber"/>
        <w:spacing w:after="80"/>
      </w:pPr>
      <w:r>
        <w:t>**Cálculos rápidos en arreglos**</w:t>
      </w:r>
    </w:p>
    <w:p>
      <w:pPr>
        <w:spacing w:after="120" w:line="276" w:lineRule="auto"/>
      </w:pPr>
      <w:r>
        <w:t>- Calcular promedio de tiempos de entrega: `np.mean(tiempos_entrega)`</w:t>
      </w:r>
    </w:p>
    <w:p>
      <w:pPr>
        <w:spacing w:after="120" w:line="276" w:lineRule="auto"/>
      </w:pPr>
      <w:r>
        <w:t>- Desviación estándar de retrasos: `np.std(dias_retraso)`</w:t>
      </w:r>
    </w:p>
    <w:p>
      <w:pPr>
        <w:spacing w:after="120" w:line="276" w:lineRule="auto"/>
      </w:pPr>
      <w:r>
        <w:t>- Máximo y mínimo de reclamos por zona: `np.max(reclamos_zona)`, `np.min(reclamos_zona)`</w:t>
      </w:r>
    </w:p>
    <w:p/>
    <w:p>
      <w:pPr>
        <w:pStyle w:val="ListNumber"/>
        <w:spacing w:after="80"/>
      </w:pPr>
      <w:r>
        <w:t>**Operaciones vectorizadas (sin bucles)**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import numpy as np</w:t>
      </w:r>
    </w:p>
    <w:p/>
    <w:p>
      <w:pPr>
        <w:spacing w:after="120" w:line="276" w:lineRule="auto"/>
      </w:pPr>
      <w:r>
        <w:t># Sin NumPy (lento con bucles)</w:t>
      </w:r>
    </w:p>
    <w:p>
      <w:pPr>
        <w:spacing w:after="120" w:line="276" w:lineRule="auto"/>
      </w:pPr>
      <w:r>
        <w:t>tiempos = [1, 2, 3, 4, 5]  # días de entrega</w:t>
      </w:r>
    </w:p>
    <w:p>
      <w:pPr>
        <w:spacing w:after="120" w:line="276" w:lineRule="auto"/>
      </w:pPr>
      <w:r>
        <w:t>resultado = []</w:t>
      </w:r>
    </w:p>
    <w:p>
      <w:pPr>
        <w:spacing w:after="120" w:line="276" w:lineRule="auto"/>
      </w:pPr>
      <w:r>
        <w:t>for t in tiempos:</w:t>
      </w:r>
    </w:p>
    <w:p>
      <w:pPr>
        <w:spacing w:after="120" w:line="276" w:lineRule="auto"/>
      </w:pPr>
      <w:r>
        <w:t>resultado.append(t * 1.05)  # sumar 5% de penalidad</w:t>
      </w:r>
    </w:p>
    <w:p/>
    <w:p>
      <w:pPr>
        <w:spacing w:after="120" w:line="276" w:lineRule="auto"/>
      </w:pPr>
      <w:r>
        <w:t># Con NumPy (rápido)</w:t>
      </w:r>
    </w:p>
    <w:p>
      <w:pPr>
        <w:spacing w:after="120" w:line="276" w:lineRule="auto"/>
      </w:pPr>
      <w:r>
        <w:t>tiempos_arr = np.array([1, 2, 3, 4, 5])</w:t>
      </w:r>
    </w:p>
    <w:p>
      <w:pPr>
        <w:spacing w:after="120" w:line="276" w:lineRule="auto"/>
      </w:pPr>
      <w:r>
        <w:t>resultado = tiempos_arr * 1.05  # operación vectorizada</w:t>
      </w:r>
    </w:p>
    <w:p>
      <w:pPr>
        <w:spacing w:after="120" w:line="276" w:lineRule="auto"/>
      </w:pPr>
      <w:r>
        <w:t>```</w:t>
      </w:r>
    </w:p>
    <w:p>
      <w:pPr>
        <w:spacing w:after="120" w:line="276" w:lineRule="auto"/>
      </w:pPr>
      <w:r>
        <w:t>Beneficio: procesa 1 millón de entregas en milisegundos en lugar de segundos.</w:t>
      </w:r>
    </w:p>
    <w:p/>
    <w:p>
      <w:pPr>
        <w:pStyle w:val="ListNumber"/>
        <w:spacing w:after="80"/>
      </w:pPr>
      <w:r>
        <w:t>**Operaciones matriciales**</w:t>
      </w:r>
    </w:p>
    <w:p>
      <w:pPr>
        <w:spacing w:after="120" w:line="276" w:lineRule="auto"/>
      </w:pPr>
      <w:r>
        <w:t>- Matriz de correlación entre variables: retrasos vs clima, zona vs demanda</w:t>
      </w:r>
    </w:p>
    <w:p>
      <w:pPr>
        <w:spacing w:after="120" w:line="276" w:lineRule="auto"/>
      </w:pPr>
      <w:r>
        <w:t>- Transformaciones de escalas para normalización</w:t>
      </w:r>
    </w:p>
    <w:p/>
    <w:p>
      <w:pPr>
        <w:spacing w:after="120" w:line="276" w:lineRule="auto"/>
      </w:pPr>
      <w:r>
        <w:t>#### B. Pandas: Manipulación y exploración de datos tabulares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Pandas es una librería para trabajar con datos estructurados en forma de tablas (DataFrames). Está construida encima de NumPy y permite lectura, limpieza, transformación y exploración de archivos CSV y Excel.</w:t>
      </w:r>
    </w:p>
    <w:p/>
    <w:p>
      <w:pPr>
        <w:spacing w:after="120" w:line="276" w:lineRule="auto"/>
      </w:pPr>
      <w:r>
        <w:t>**¿Para qué sirve en logística?**</w:t>
      </w:r>
    </w:p>
    <w:p/>
    <w:p>
      <w:pPr>
        <w:pStyle w:val="ListNumber"/>
        <w:spacing w:after="80"/>
      </w:pPr>
      <w:r>
        <w:t>**Lectura de archivos Excel y CSV**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import pandas as pd</w:t>
      </w:r>
    </w:p>
    <w:p/>
    <w:p>
      <w:pPr>
        <w:spacing w:after="120" w:line="276" w:lineRule="auto"/>
      </w:pPr>
      <w:r>
        <w:t># Leer archivo Excel de entregas</w:t>
      </w:r>
    </w:p>
    <w:p>
      <w:pPr>
        <w:spacing w:after="120" w:line="276" w:lineRule="auto"/>
      </w:pPr>
      <w:r>
        <w:t>entregas = pd.read_excel('entregas_diarias.xlsx')</w:t>
      </w:r>
    </w:p>
    <w:p/>
    <w:p>
      <w:pPr>
        <w:spacing w:after="120" w:line="276" w:lineRule="auto"/>
      </w:pPr>
      <w:r>
        <w:t># Leer archivo CSV de reclamos</w:t>
      </w:r>
    </w:p>
    <w:p>
      <w:pPr>
        <w:spacing w:after="120" w:line="276" w:lineRule="auto"/>
      </w:pPr>
      <w:r>
        <w:t>reclamos = pd.read_csv('reclamos_2026.csv')</w:t>
      </w:r>
    </w:p>
    <w:p>
      <w:pPr>
        <w:spacing w:after="120" w:line="276" w:lineRule="auto"/>
      </w:pPr>
      <w:r>
        <w:t>```</w:t>
      </w:r>
    </w:p>
    <w:p>
      <w:pPr>
        <w:spacing w:after="120" w:line="276" w:lineRule="auto"/>
      </w:pPr>
      <w:r>
        <w:t>Automáticamente convierte datos tabulares en DataFrame (tabla estructurada).</w:t>
      </w:r>
    </w:p>
    <w:p/>
    <w:p>
      <w:pPr>
        <w:pStyle w:val="ListNumber"/>
        <w:spacing w:after="80"/>
      </w:pPr>
      <w:r>
        <w:t>**Exploración rápida de datos**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# Ver primeras 5 filas</w:t>
      </w:r>
    </w:p>
    <w:p>
      <w:pPr>
        <w:spacing w:after="120" w:line="276" w:lineRule="auto"/>
      </w:pPr>
      <w:r>
        <w:t>print(entregas.head())</w:t>
      </w:r>
    </w:p>
    <w:p/>
    <w:p>
      <w:pPr>
        <w:spacing w:after="120" w:line="276" w:lineRule="auto"/>
      </w:pPr>
      <w:r>
        <w:t># Ver estructura: columnas, tipos, valores nulos</w:t>
      </w:r>
    </w:p>
    <w:p>
      <w:pPr>
        <w:spacing w:after="120" w:line="276" w:lineRule="auto"/>
      </w:pPr>
      <w:r>
        <w:t>print(entregas.info())</w:t>
      </w:r>
    </w:p>
    <w:p/>
    <w:p>
      <w:pPr>
        <w:spacing w:after="120" w:line="276" w:lineRule="auto"/>
      </w:pPr>
      <w:r>
        <w:t># Estadísticas descriptivas</w:t>
      </w:r>
    </w:p>
    <w:p>
      <w:pPr>
        <w:spacing w:after="120" w:line="276" w:lineRule="auto"/>
      </w:pPr>
      <w:r>
        <w:t>print(entregas.describe())</w:t>
      </w:r>
    </w:p>
    <w:p>
      <w:pPr>
        <w:spacing w:after="120" w:line="276" w:lineRule="auto"/>
      </w:pPr>
      <w:r>
        <w:t>```</w:t>
      </w:r>
    </w:p>
    <w:p>
      <w:pPr>
        <w:spacing w:after="120" w:line="276" w:lineRule="auto"/>
      </w:pPr>
      <w:r>
        <w:t>En segundos se identifica: cuántas entregas hay, qué columnas faltan, qué tipos de datos son.</w:t>
      </w:r>
    </w:p>
    <w:p/>
    <w:p>
      <w:pPr>
        <w:pStyle w:val="ListNumber"/>
        <w:spacing w:after="80"/>
      </w:pPr>
      <w:r>
        <w:t>**Limpieza y transformación de datos** (Clase 6)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# Identificar valores faltantes</w:t>
      </w:r>
    </w:p>
    <w:p>
      <w:pPr>
        <w:spacing w:after="120" w:line="276" w:lineRule="auto"/>
      </w:pPr>
      <w:r>
        <w:t>print(entregas.isnull().sum())  # cuenta nulos por columna</w:t>
      </w:r>
    </w:p>
    <w:p/>
    <w:p>
      <w:pPr>
        <w:spacing w:after="120" w:line="276" w:lineRule="auto"/>
      </w:pPr>
      <w:r>
        <w:t># Rellenar faltantes (imputación)</w:t>
      </w:r>
    </w:p>
    <w:p>
      <w:pPr>
        <w:spacing w:after="120" w:line="276" w:lineRule="auto"/>
      </w:pPr>
      <w:r>
        <w:t>entregas['tiempo_entrega'].fillna(entregas['tiempo_entrega'].mean(), inplace=True)</w:t>
      </w:r>
    </w:p>
    <w:p/>
    <w:p>
      <w:pPr>
        <w:spacing w:after="120" w:line="276" w:lineRule="auto"/>
      </w:pPr>
      <w:r>
        <w:t># Renombrar columnas para consistencia</w:t>
      </w:r>
    </w:p>
    <w:p>
      <w:pPr>
        <w:spacing w:after="120" w:line="276" w:lineRule="auto"/>
      </w:pPr>
      <w:r>
        <w:t>entregas.rename(columns={'Tiempo Entrega': 'tiempo_entrega'}, inplace=True)</w:t>
      </w:r>
    </w:p>
    <w:p/>
    <w:p>
      <w:pPr>
        <w:spacing w:after="120" w:line="276" w:lineRule="auto"/>
      </w:pPr>
      <w:r>
        <w:t># Convertir tipos de datos</w:t>
      </w:r>
    </w:p>
    <w:p>
      <w:pPr>
        <w:spacing w:after="120" w:line="276" w:lineRule="auto"/>
      </w:pPr>
      <w:r>
        <w:t>entregas['fecha_envio'] = pd.to_datetime(entregas['fecha_envio'])</w:t>
      </w:r>
    </w:p>
    <w:p>
      <w:pPr>
        <w:spacing w:after="120" w:line="276" w:lineRule="auto"/>
      </w:pPr>
      <w:r>
        <w:t>```</w:t>
      </w:r>
    </w:p>
    <w:p/>
    <w:p>
      <w:pPr>
        <w:pStyle w:val="ListNumber"/>
        <w:spacing w:after="80"/>
      </w:pPr>
      <w:r>
        <w:t>**Agrupación y resumen**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# Agrupar entregas por zona y calcular promedio de retrasos</w:t>
      </w:r>
    </w:p>
    <w:p>
      <w:pPr>
        <w:spacing w:after="120" w:line="276" w:lineRule="auto"/>
      </w:pPr>
      <w:r>
        <w:t>retrasos_por_zona = entregas.groupby('zona')['dias_retraso'].mean()</w:t>
      </w:r>
    </w:p>
    <w:p/>
    <w:p>
      <w:pPr>
        <w:spacing w:after="120" w:line="276" w:lineRule="auto"/>
      </w:pPr>
      <w:r>
        <w:t># Contar reclamos por tipo</w:t>
      </w:r>
    </w:p>
    <w:p>
      <w:pPr>
        <w:spacing w:after="120" w:line="276" w:lineRule="auto"/>
      </w:pPr>
      <w:r>
        <w:t>tipos_reclamo = reclamos['tipo_reclamo'].value_counts()</w:t>
      </w:r>
    </w:p>
    <w:p>
      <w:pPr>
        <w:spacing w:after="120" w:line="276" w:lineRule="auto"/>
      </w:pPr>
      <w:r>
        <w:t>```</w:t>
      </w:r>
    </w:p>
    <w:p>
      <w:pPr>
        <w:spacing w:after="120" w:line="276" w:lineRule="auto"/>
      </w:pPr>
      <w:r>
        <w:t>Responde preguntas clave: ¿Qué zona tiene más retrasos? ¿Cuál es el reclamo más frecuente?</w:t>
      </w:r>
    </w:p>
    <w:p/>
    <w:p>
      <w:pPr>
        <w:pStyle w:val="ListNumber"/>
        <w:spacing w:after="80"/>
      </w:pPr>
      <w:r>
        <w:t>**Fusión de tablas**</w:t>
      </w:r>
    </w:p>
    <w:p>
      <w:pPr>
        <w:spacing w:after="120" w:line="276" w:lineRule="auto"/>
      </w:pPr>
      <w:r>
        <w:t>```python</w:t>
      </w:r>
    </w:p>
    <w:p>
      <w:pPr>
        <w:spacing w:after="120" w:line="276" w:lineRule="auto"/>
      </w:pPr>
      <w:r>
        <w:t># Combinar tabla de entregas con tabla de reclamos</w:t>
      </w:r>
    </w:p>
    <w:p>
      <w:pPr>
        <w:spacing w:after="120" w:line="276" w:lineRule="auto"/>
      </w:pPr>
      <w:r>
        <w:t>analisis = pd.merge(entregas, reclamos, on='id_entrega', how='left')</w:t>
      </w:r>
    </w:p>
    <w:p>
      <w:pPr>
        <w:spacing w:after="120" w:line="276" w:lineRule="auto"/>
      </w:pPr>
      <w:r>
        <w:t>```</w:t>
      </w:r>
    </w:p>
    <w:p/>
    <w:p>
      <w:pPr>
        <w:spacing w:after="120" w:line="276" w:lineRule="auto"/>
      </w:pPr>
      <w:r>
        <w:t>#### C. Relación con EDA y Clase 4</w:t>
      </w:r>
    </w:p>
    <w:p/>
    <w:p>
      <w:pPr>
        <w:spacing w:after="120" w:line="276" w:lineRule="auto"/>
      </w:pPr>
      <w:r>
        <w:t>Según **Clase 4 (Análisis Exploratorio de Datos)**, pandas permite detectar:</w:t>
      </w:r>
    </w:p>
    <w:p>
      <w:pPr>
        <w:pStyle w:val="ListBullet"/>
        <w:spacing w:after="80"/>
      </w:pPr>
      <w:r>
        <w:t>**Tendencias:** ¿Los retrasos aumentan con el tiempo?</w:t>
      </w:r>
    </w:p>
    <w:p>
      <w:pPr>
        <w:pStyle w:val="ListBullet"/>
        <w:spacing w:after="80"/>
      </w:pPr>
      <w:r>
        <w:t>**Outliers:** ¿Hay zonas con entregas anormalmente lentas?</w:t>
      </w:r>
    </w:p>
    <w:p>
      <w:pPr>
        <w:pStyle w:val="ListBullet"/>
        <w:spacing w:after="80"/>
      </w:pPr>
      <w:r>
        <w:t>**Correlaciones:** ¿Clima y retrasos correlacionan?</w:t>
      </w:r>
    </w:p>
    <w:p/>
    <w:p>
      <w:pPr>
        <w:spacing w:after="120" w:line="276" w:lineRule="auto"/>
      </w:pPr>
      <w:r>
        <w:t>Pandas es la herramienta que hace posible EDA operativamente.</w:t>
      </w:r>
    </w:p>
    <w:p/>
    <w:p>
      <w:pPr>
        <w:spacing w:after="120" w:line="276" w:lineRule="auto"/>
      </w:pPr>
      <w:r>
        <w:t>#### D. Comparación con Excel manual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Excel manual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Pandas</w:t>
            </w:r>
          </w:p>
        </w:tc>
      </w:tr>
      <w:tr>
        <w:tc>
          <w:tcPr>
            <w:tcW w:type="dxa" w:w="2880"/>
          </w:tcPr>
          <w:p>
            <w:r>
              <w:t>Abrir archivo 100 MB</w:t>
            </w:r>
          </w:p>
        </w:tc>
        <w:tc>
          <w:tcPr>
            <w:tcW w:type="dxa" w:w="2880"/>
          </w:tcPr>
          <w:p>
            <w:r>
              <w:t>Cuelga o tarda minutos</w:t>
            </w:r>
          </w:p>
        </w:tc>
        <w:tc>
          <w:tcPr>
            <w:tcW w:type="dxa" w:w="2880"/>
          </w:tcPr>
          <w:p>
            <w:r>
              <w:t>Carga en segundos</w:t>
            </w:r>
          </w:p>
        </w:tc>
      </w:tr>
      <w:tr>
        <w:tc>
          <w:tcPr>
            <w:tcW w:type="dxa" w:w="2880"/>
          </w:tcPr>
          <w:p>
            <w:r>
              <w:t>Calcular promedio de 1M registros</w:t>
            </w:r>
          </w:p>
        </w:tc>
        <w:tc>
          <w:tcPr>
            <w:tcW w:type="dxa" w:w="2880"/>
          </w:tcPr>
          <w:p>
            <w:r>
              <w:t>Manual o lento</w:t>
            </w:r>
          </w:p>
        </w:tc>
        <w:tc>
          <w:tcPr>
            <w:tcW w:type="dxa" w:w="2880"/>
          </w:tcPr>
          <w:p>
            <w:r>
              <w:t>Instantáneo</w:t>
            </w:r>
          </w:p>
        </w:tc>
      </w:tr>
      <w:tr>
        <w:tc>
          <w:tcPr>
            <w:tcW w:type="dxa" w:w="2880"/>
          </w:tcPr>
          <w:p>
            <w:r>
              <w:t>Encontrar duplicados</w:t>
            </w:r>
          </w:p>
        </w:tc>
        <w:tc>
          <w:tcPr>
            <w:tcW w:type="dxa" w:w="2880"/>
          </w:tcPr>
          <w:p>
            <w:r>
              <w:t>Buscar/Filtro (tedioso)</w:t>
            </w:r>
          </w:p>
        </w:tc>
        <w:tc>
          <w:tcPr>
            <w:tcW w:type="dxa" w:w="2880"/>
          </w:tcPr>
          <w:p>
            <w:r>
              <w:t>`df.duplicated().sum()` (1 línea)</w:t>
            </w:r>
          </w:p>
        </w:tc>
      </w:tr>
      <w:tr>
        <w:tc>
          <w:tcPr>
            <w:tcW w:type="dxa" w:w="2880"/>
          </w:tcPr>
          <w:p>
            <w:r>
              <w:t>Rellenar valores faltantes</w:t>
            </w:r>
          </w:p>
        </w:tc>
        <w:tc>
          <w:tcPr>
            <w:tcW w:type="dxa" w:w="2880"/>
          </w:tcPr>
          <w:p>
            <w:r>
              <w:t>Manual por celda</w:t>
            </w:r>
          </w:p>
        </w:tc>
        <w:tc>
          <w:tcPr>
            <w:tcW w:type="dxa" w:w="2880"/>
          </w:tcPr>
          <w:p>
            <w:r>
              <w:t>`fillna()` automático</w:t>
            </w:r>
          </w:p>
        </w:tc>
      </w:tr>
      <w:tr>
        <w:tc>
          <w:tcPr>
            <w:tcW w:type="dxa" w:w="2880"/>
          </w:tcPr>
          <w:p>
            <w:r>
              <w:t>Cambiar formato de todos los datos</w:t>
            </w:r>
          </w:p>
        </w:tc>
        <w:tc>
          <w:tcPr>
            <w:tcW w:type="dxa" w:w="2880"/>
          </w:tcPr>
          <w:p>
            <w:r>
              <w:t>Formateo manual</w:t>
            </w:r>
          </w:p>
        </w:tc>
        <w:tc>
          <w:tcPr>
            <w:tcW w:type="dxa" w:w="2880"/>
          </w:tcPr>
          <w:p>
            <w:r>
              <w:t>`to_datetime()`, `astype()`</w:t>
            </w:r>
          </w:p>
        </w:tc>
      </w:tr>
    </w:tbl>
    <w:p/>
    <w:p/>
    <w:p/>
    <w:p/>
    <w:p>
      <w:pPr>
        <w:pStyle w:val="Heading2"/>
        <w:spacing w:after="200"/>
      </w:pPr>
      <w:r>
        <w:t>Pregunta 03 (5 puntos)</w:t>
      </w:r>
    </w:p>
    <w:p/>
    <w:p>
      <w:pPr>
        <w:pStyle w:val="Heading3"/>
        <w:spacing w:after="160"/>
      </w:pPr>
      <w:r>
        <w:t>Por qué son importantes las librerías de visualización</w:t>
      </w:r>
    </w:p>
    <w:p/>
    <w:p>
      <w:pPr>
        <w:spacing w:after="120" w:line="276" w:lineRule="auto"/>
      </w:pPr>
      <w:r>
        <w:t>Según **Clase 4 (Análisis Exploratorio de Datos)**, la visualización es la puente entre datos crudos y decisiones empresariales. Sin gráficos, la gerencia no entiende los insights.</w:t>
      </w:r>
    </w:p>
    <w:p/>
    <w:p>
      <w:pPr>
        <w:spacing w:after="120" w:line="276" w:lineRule="auto"/>
      </w:pPr>
      <w:r>
        <w:t>#### A. El rol de la visualización en comunicación</w:t>
      </w:r>
    </w:p>
    <w:p/>
    <w:p>
      <w:pPr>
        <w:spacing w:after="120" w:line="276" w:lineRule="auto"/>
      </w:pPr>
      <w:r>
        <w:t>La gerencia de logística NO lee tablas de números; necesita **imágenes claras** que respondan:</w:t>
      </w:r>
    </w:p>
    <w:p>
      <w:pPr>
        <w:pStyle w:val="ListBullet"/>
        <w:spacing w:after="80"/>
      </w:pPr>
      <w:r>
        <w:t>¿En qué zonas hay más retrasos?</w:t>
      </w:r>
    </w:p>
    <w:p>
      <w:pPr>
        <w:pStyle w:val="ListBullet"/>
        <w:spacing w:after="80"/>
      </w:pPr>
      <w:r>
        <w:t>¿Cuál es la tendencia de reclamos mes a mes?</w:t>
      </w:r>
    </w:p>
    <w:p>
      <w:pPr>
        <w:pStyle w:val="ListBullet"/>
        <w:spacing w:after="80"/>
      </w:pPr>
      <w:r>
        <w:t>¿Qué clientes tienen entregas anormalmente lentas?</w:t>
      </w:r>
    </w:p>
    <w:p/>
    <w:p>
      <w:pPr>
        <w:spacing w:after="120" w:line="276" w:lineRule="auto"/>
      </w:pPr>
      <w:r>
        <w:t>**Principio:** Un gráfico bien hecho comunica en segundos lo que una tabla requiere minutos para entender.</w:t>
      </w:r>
    </w:p>
    <w:p/>
    <w:p>
      <w:pPr>
        <w:spacing w:after="120" w:line="276" w:lineRule="auto"/>
      </w:pPr>
      <w:r>
        <w:t>#### B. Librerías principales (Clase 9, Sección 4)</w:t>
      </w:r>
    </w:p>
    <w:p/>
    <w:p>
      <w:pPr>
        <w:spacing w:after="120" w:line="276" w:lineRule="auto"/>
      </w:pPr>
      <w:r>
        <w:t>**1. Matplotlib**</w:t>
      </w:r>
    </w:p>
    <w:p>
      <w:pPr>
        <w:pStyle w:val="ListBullet"/>
        <w:spacing w:after="80"/>
      </w:pPr>
      <w:r>
        <w:t>La librería base para gráficos en Python</w:t>
      </w:r>
    </w:p>
    <w:p>
      <w:pPr>
        <w:pStyle w:val="ListBullet"/>
        <w:spacing w:after="80"/>
      </w:pPr>
      <w:r>
        <w:t>Flexible pero de bajo nivel (requiere muchas líneas de código)</w:t>
      </w:r>
    </w:p>
    <w:p>
      <w:pPr>
        <w:pStyle w:val="ListBullet"/>
        <w:spacing w:after="80"/>
      </w:pPr>
      <w:r>
        <w:t>Uso: histogramas, scatter plots, gráficos de línea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import matplotlib.pyplot as plt</w:t>
        <w:br/>
        <w:br/>
        <w:t># Gráfico de retrasos por semana</w:t>
        <w:br/>
        <w:t>plt.figure(figsize=(10, 6))</w:t>
        <w:br/>
        <w:t>plt.plot(semanas, dias_retraso, marker='o', label='Días de retraso')</w:t>
        <w:br/>
        <w:t>plt.title('Evolución de Retrasos por Semana')</w:t>
        <w:br/>
        <w:t>plt.xlabel('Semana')</w:t>
        <w:br/>
        <w:t>plt.ylabel('Días de retraso')</w:t>
        <w:br/>
        <w:t>plt.legend()</w:t>
        <w:br/>
        <w:t>plt.grid()</w:t>
        <w:br/>
        <w:t>plt.show()</w:t>
      </w:r>
    </w:p>
    <w:p/>
    <w:p>
      <w:pPr>
        <w:spacing w:after="120" w:line="276" w:lineRule="auto"/>
      </w:pPr>
      <w:r>
        <w:t>**2. Seaborn**</w:t>
      </w:r>
    </w:p>
    <w:p>
      <w:pPr>
        <w:pStyle w:val="ListBullet"/>
        <w:spacing w:after="80"/>
      </w:pPr>
      <w:r>
        <w:t>Construida encima de Matplotlib, más estética y rápida</w:t>
      </w:r>
    </w:p>
    <w:p>
      <w:pPr>
        <w:pStyle w:val="ListBullet"/>
        <w:spacing w:after="80"/>
      </w:pPr>
      <w:r>
        <w:t>Especializada en estadística e integración con pandas</w:t>
      </w:r>
    </w:p>
    <w:p>
      <w:pPr>
        <w:pStyle w:val="ListBullet"/>
        <w:spacing w:after="80"/>
      </w:pPr>
      <w:r>
        <w:t>Uso: distribuciones, relaciones entre variables, heatmaps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import seaborn as sns</w:t>
        <w:br/>
        <w:br/>
        <w:t># Distribución de tiempos de entrega</w:t>
        <w:br/>
        <w:t>sns.histplot(entregas['tiempo_entrega'], kde=True)</w:t>
        <w:br/>
        <w:t>plt.title('Distribución de Tiempos de Entrega')</w:t>
        <w:br/>
        <w:t>plt.show()</w:t>
        <w:br/>
        <w:br/>
        <w:t># Boxplot de retrasos por zona (detecta outliers automáticamente)</w:t>
        <w:br/>
        <w:t>sns.boxplot(data=entregas, x='zona', y='dias_retraso')</w:t>
        <w:br/>
        <w:t>plt.title('Retrasos por Zona (Outliers visibles)')</w:t>
        <w:br/>
        <w:t>plt.show()</w:t>
      </w:r>
    </w:p>
    <w:p/>
    <w:p>
      <w:pPr>
        <w:spacing w:after="120" w:line="276" w:lineRule="auto"/>
      </w:pPr>
      <w:r>
        <w:t>**3. Plotly (alternativa moderna, opcional)**</w:t>
      </w:r>
    </w:p>
    <w:p>
      <w:pPr>
        <w:pStyle w:val="ListBullet"/>
        <w:spacing w:after="80"/>
      </w:pPr>
      <w:r>
        <w:t>Gráficos interactivos y dinámicos</w:t>
      </w:r>
    </w:p>
    <w:p>
      <w:pPr>
        <w:pStyle w:val="ListBullet"/>
        <w:spacing w:after="80"/>
      </w:pPr>
      <w:r>
        <w:t>Ideal para dashboards web</w:t>
      </w:r>
    </w:p>
    <w:p/>
    <w:p>
      <w:pPr>
        <w:spacing w:after="120" w:line="276" w:lineRule="auto"/>
      </w:pPr>
      <w:r>
        <w:t>#### C. Ejemplos prácticos para la empresa logística</w:t>
      </w:r>
    </w:p>
    <w:p/>
    <w:p>
      <w:pPr>
        <w:spacing w:after="120" w:line="276" w:lineRule="auto"/>
      </w:pPr>
      <w:r>
        <w:t>**Caso 1: Identificar zonas críticas**</w:t>
      </w:r>
    </w:p>
    <w:p>
      <w:pPr>
        <w:spacing w:before="120" w:after="120"/>
      </w:pPr>
      <w:r>
        <w:rPr>
          <w:rFonts w:ascii="Courier New" w:hAnsi="Courier New"/>
          <w:sz w:val="18"/>
        </w:rPr>
        <w:t># Tabla numérica (no clara)</w:t>
        <w:br/>
        <w:t>print(entregas.groupby('zona')['dias_retraso'].mean())</w:t>
        <w:br/>
        <w:t># Zona A: 1.2</w:t>
        <w:br/>
        <w:t># Zona B: 3.8</w:t>
        <w:br/>
        <w:t># Zona C: 2.1</w:t>
        <w:br/>
        <w:br/>
        <w:t># Gráfico de barras (claro)</w:t>
        <w:br/>
        <w:t>sns.barplot(data=entregas.groupby('zona')['dias_retraso'].mean().reset_index(),</w:t>
        <w:br/>
        <w:t xml:space="preserve">            x='zona', y='dias_retraso')</w:t>
        <w:br/>
        <w:t>plt.title('Retrasos Promedio por Zona')</w:t>
        <w:br/>
        <w:t>plt.show()</w:t>
        <w:br/>
        <w:t># La gerencia ve inmediatamente: Zona B es crítica</w:t>
      </w:r>
    </w:p>
    <w:p/>
    <w:p>
      <w:pPr>
        <w:spacing w:after="120" w:line="276" w:lineRule="auto"/>
      </w:pPr>
      <w:r>
        <w:t>**Caso 2: Tendencia temporal de reclamos**</w:t>
      </w:r>
    </w:p>
    <w:p>
      <w:pPr>
        <w:spacing w:before="120" w:after="120"/>
      </w:pPr>
      <w:r>
        <w:rPr>
          <w:rFonts w:ascii="Courier New" w:hAnsi="Courier New"/>
          <w:sz w:val="18"/>
        </w:rPr>
        <w:t># Línea temporal de reclamos acumulados</w:t>
        <w:br/>
        <w:t>reclamos_diarios = reclamos.groupby('fecha').size()</w:t>
        <w:br/>
        <w:t>plt.plot(reclamos_diarios.index, reclamos_diarios.values)</w:t>
        <w:br/>
        <w:t>plt.title('Reclamos Diarios - Tendencia')</w:t>
        <w:br/>
        <w:t>plt.xlabel('Fecha')</w:t>
        <w:br/>
        <w:t>plt.ylabel('Cantidad de reclamos')</w:t>
        <w:br/>
        <w:t>plt.show()</w:t>
        <w:br/>
        <w:t># La gerencia ve: ¿aumentan? ¿disminuyen? ¿hay picos?</w:t>
      </w:r>
    </w:p>
    <w:p/>
    <w:p>
      <w:pPr>
        <w:spacing w:after="120" w:line="276" w:lineRule="auto"/>
      </w:pPr>
      <w:r>
        <w:t>**Caso 3: Relación entre variables (correlación)**</w:t>
      </w:r>
    </w:p>
    <w:p>
      <w:pPr>
        <w:spacing w:before="120" w:after="120"/>
      </w:pPr>
      <w:r>
        <w:rPr>
          <w:rFonts w:ascii="Courier New" w:hAnsi="Courier New"/>
          <w:sz w:val="18"/>
        </w:rPr>
        <w:t># Matriz de correlación visual</w:t>
        <w:br/>
        <w:t>corr = entregas[['temperatura', 'dias_retraso', 'reclamos']].corr()</w:t>
        <w:br/>
        <w:t>sns.heatmap(corr, annot=True, cmap='coolwarm')</w:t>
        <w:br/>
        <w:t>plt.title('Correlación entre Variables')</w:t>
        <w:br/>
        <w:t>plt.show()</w:t>
        <w:br/>
        <w:t># Pregunta: ¿clima y retrasos correlacionan?</w:t>
        <w:br/>
        <w:t># Respuesta: heatmap lo muestra en colores</w:t>
      </w:r>
    </w:p>
    <w:p/>
    <w:p>
      <w:pPr>
        <w:spacing w:after="120" w:line="276" w:lineRule="auto"/>
      </w:pPr>
      <w:r>
        <w:t>#### D. Importancia estratégica para la empresa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Beneficio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4320"/>
          </w:tcPr>
          <w:p>
            <w:r>
              <w:t>**Transparencia**</w:t>
            </w:r>
          </w:p>
        </w:tc>
        <w:tc>
          <w:tcPr>
            <w:tcW w:type="dxa" w:w="4320"/>
          </w:tcPr>
          <w:p>
            <w:r>
              <w:t>Gerencia ve exactamente en qué falla el proceso</w:t>
            </w:r>
          </w:p>
        </w:tc>
      </w:tr>
      <w:tr>
        <w:tc>
          <w:tcPr>
            <w:tcW w:type="dxa" w:w="4320"/>
          </w:tcPr>
          <w:p>
            <w:r>
              <w:t>**Velocidad de decisión**</w:t>
            </w:r>
          </w:p>
        </w:tc>
        <w:tc>
          <w:tcPr>
            <w:tcW w:type="dxa" w:w="4320"/>
          </w:tcPr>
          <w:p>
            <w:r>
              <w:t>No requiere interpretación; el gráfico es evidente</w:t>
            </w:r>
          </w:p>
        </w:tc>
      </w:tr>
      <w:tr>
        <w:tc>
          <w:tcPr>
            <w:tcW w:type="dxa" w:w="4320"/>
          </w:tcPr>
          <w:p>
            <w:r>
              <w:t>**Identificación de patrones**</w:t>
            </w:r>
          </w:p>
        </w:tc>
        <w:tc>
          <w:tcPr>
            <w:tcW w:type="dxa" w:w="4320"/>
          </w:tcPr>
          <w:p>
            <w:r>
              <w:t>Outliers, tendencias, correlaciones saltan a la vista</w:t>
            </w:r>
          </w:p>
        </w:tc>
      </w:tr>
      <w:tr>
        <w:tc>
          <w:tcPr>
            <w:tcW w:type="dxa" w:w="4320"/>
          </w:tcPr>
          <w:p>
            <w:r>
              <w:t>**Reportes ejecutivos**</w:t>
            </w:r>
          </w:p>
        </w:tc>
        <w:tc>
          <w:tcPr>
            <w:tcW w:type="dxa" w:w="4320"/>
          </w:tcPr>
          <w:p>
            <w:r>
              <w:t>Presentables directamente a stakeholders</w:t>
            </w:r>
          </w:p>
        </w:tc>
      </w:tr>
      <w:tr>
        <w:tc>
          <w:tcPr>
            <w:tcW w:type="dxa" w:w="4320"/>
          </w:tcPr>
          <w:p>
            <w:r>
              <w:t>**Validación de hipótesis**</w:t>
            </w:r>
          </w:p>
        </w:tc>
        <w:tc>
          <w:tcPr>
            <w:tcW w:type="dxa" w:w="4320"/>
          </w:tcPr>
          <w:p>
            <w:r>
              <w:t>¿La zona B realmente es crítica? El gráfico lo prueba</w:t>
            </w:r>
          </w:p>
        </w:tc>
      </w:tr>
    </w:tbl>
    <w:p/>
    <w:p/>
    <w:p>
      <w:pPr>
        <w:spacing w:after="120" w:line="276" w:lineRule="auto"/>
      </w:pPr>
      <w:r>
        <w:t>**Conexión con Clase 4:**</w:t>
      </w:r>
    </w:p>
    <w:p>
      <w:pPr>
        <w:spacing w:after="120" w:line="276" w:lineRule="auto"/>
      </w:pPr>
      <w:r>
        <w:t>La visualización es la última etapa del EDA (Análisis Exploratorio de Datos). Sin gráficos, EDA es solo números; con gráficos, EDA es insight accionable.</w:t>
      </w:r>
    </w:p>
    <w:p/>
    <w:p/>
    <w:p/>
    <w:p>
      <w:pPr>
        <w:pStyle w:val="Heading2"/>
        <w:spacing w:after="200"/>
      </w:pPr>
      <w:r>
        <w:t>Pregunta 04 (5 puntos)</w:t>
      </w:r>
    </w:p>
    <w:p/>
    <w:p>
      <w:pPr>
        <w:pStyle w:val="Heading3"/>
        <w:spacing w:after="160"/>
      </w:pPr>
      <w:r>
        <w:t>Herramienta para escribir y ejecutar código Python de forma ordenada</w:t>
      </w:r>
    </w:p>
    <w:p/>
    <w:p>
      <w:pPr>
        <w:spacing w:after="120" w:line="276" w:lineRule="auto"/>
      </w:pPr>
      <w:r>
        <w:t>Según **Clase 9 (Sección 3)**, existen varias opciones; la elección depende del tipo de proyecto y preferencia del equipo.</w:t>
      </w:r>
    </w:p>
    <w:p/>
    <w:p>
      <w:pPr>
        <w:spacing w:after="120" w:line="276" w:lineRule="auto"/>
      </w:pPr>
      <w:r>
        <w:t>#### A. Opciones disponibles</w:t>
      </w:r>
    </w:p>
    <w:p/>
    <w:p>
      <w:pPr>
        <w:spacing w:after="120" w:line="276" w:lineRule="auto"/>
      </w:pPr>
      <w:r>
        <w:t>**1. Jupyter Notebook** (Recomendado para análisis y documentación)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Entorno interactivo basado en navegador que combina código, texto, imágenes y gráficos en un único documento (`.ipynb`).</w:t>
      </w:r>
    </w:p>
    <w:p/>
    <w:p>
      <w:pPr>
        <w:spacing w:after="120" w:line="276" w:lineRule="auto"/>
      </w:pPr>
      <w:r>
        <w:t>**Ventajas:**</w:t>
      </w:r>
    </w:p>
    <w:p>
      <w:pPr>
        <w:pStyle w:val="ListBullet"/>
        <w:spacing w:after="80"/>
      </w:pPr>
      <w:r>
        <w:t>✅ Código ejecutado celda por celda (ideal para exploración interactiva)</w:t>
      </w:r>
    </w:p>
    <w:p>
      <w:pPr>
        <w:pStyle w:val="ListBullet"/>
        <w:spacing w:after="80"/>
      </w:pPr>
      <w:r>
        <w:t>✅ Visualización inmediata de gráficos y tablas</w:t>
      </w:r>
    </w:p>
    <w:p>
      <w:pPr>
        <w:pStyle w:val="ListBullet"/>
        <w:spacing w:after="80"/>
      </w:pPr>
      <w:r>
        <w:t>✅ Documentación integrada (markdown entre celdas de código)</w:t>
      </w:r>
    </w:p>
    <w:p>
      <w:pPr>
        <w:pStyle w:val="ListBullet"/>
        <w:spacing w:after="80"/>
      </w:pPr>
      <w:r>
        <w:t>✅ Excelente para reportes y presentaciones</w:t>
      </w:r>
    </w:p>
    <w:p>
      <w:pPr>
        <w:pStyle w:val="ListBullet"/>
        <w:spacing w:after="80"/>
      </w:pPr>
      <w:r>
        <w:t>✅ Facilita colaboración: compartir notebooks con comentarios</w:t>
      </w:r>
    </w:p>
    <w:p/>
    <w:p>
      <w:pPr>
        <w:spacing w:after="120" w:line="276" w:lineRule="auto"/>
      </w:pPr>
      <w:r>
        <w:t>**Desventajas:**</w:t>
      </w:r>
    </w:p>
    <w:p>
      <w:pPr>
        <w:pStyle w:val="ListBullet"/>
        <w:spacing w:after="80"/>
      </w:pPr>
      <w:r>
        <w:t>❌ No ideal para scripts grandes o producción</w:t>
      </w:r>
    </w:p>
    <w:p>
      <w:pPr>
        <w:pStyle w:val="ListBullet"/>
        <w:spacing w:after="80"/>
      </w:pPr>
      <w:r>
        <w:t>❌ Puede ser lento con datasets muy grandes</w:t>
      </w:r>
    </w:p>
    <w:p/>
    <w:p>
      <w:pPr>
        <w:spacing w:after="120" w:line="276" w:lineRule="auto"/>
      </w:pPr>
      <w:r>
        <w:t>**Caso de uso en logística:**</w:t>
      </w:r>
    </w:p>
    <w:p>
      <w:pPr>
        <w:spacing w:before="120" w:after="120"/>
      </w:pPr>
      <w:r>
        <w:rPr>
          <w:rFonts w:ascii="Courier New" w:hAnsi="Courier New"/>
          <w:sz w:val="18"/>
        </w:rPr>
        <w:t>Proyecto: "Análisis de Entregas Q1 2026"</w:t>
        <w:br/>
        <w:t>notebook: analisis_entregas_q1.ipynb</w:t>
        <w:br/>
        <w:br/>
        <w:t>Contenido:</w:t>
        <w:br/>
        <w:t>[Celda 1: Importar librerías]</w:t>
        <w:br/>
        <w:t>[Celda 2: Cargar datos]</w:t>
        <w:br/>
        <w:t>[Celda 3: Exploración básica]</w:t>
        <w:br/>
        <w:t>[Markdown: "Hallazgo: Zona B tiene 3.8 días retraso promedio"]</w:t>
        <w:br/>
        <w:t>[Celda 4: Gráfico de zonas]</w:t>
        <w:br/>
        <w:t>[Celda 5: Correlación clima-retraso]</w:t>
      </w:r>
    </w:p>
    <w:p/>
    <w:p>
      <w:pPr>
        <w:spacing w:after="120" w:line="276" w:lineRule="auto"/>
      </w:pPr>
      <w:r>
        <w:t>**Instalación:**</w:t>
      </w:r>
    </w:p>
    <w:p>
      <w:pPr>
        <w:spacing w:before="120" w:after="120"/>
      </w:pPr>
      <w:r>
        <w:rPr>
          <w:rFonts w:ascii="Courier New" w:hAnsi="Courier New"/>
          <w:sz w:val="18"/>
        </w:rPr>
        <w:t># Via Anaconda (recomendado)</w:t>
        <w:br/>
        <w:t>conda install jupyter</w:t>
        <w:br/>
        <w:br/>
        <w:t># O via pip</w:t>
        <w:br/>
        <w:t>pip install jupyter</w:t>
        <w:br/>
        <w:br/>
        <w:t># Ejecutar</w:t>
        <w:br/>
        <w:t>jupyter notebook</w:t>
      </w:r>
    </w:p>
    <w:p/>
    <w:p>
      <w:pPr>
        <w:spacing w:after="120" w:line="276" w:lineRule="auto"/>
      </w:pPr>
      <w:r>
        <w:t>**2. VS Code + Python Extension** (Recomendado para proyectos grandes)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Editor profesional de código con soporte para Python, debugging y ejecución de scripts.</w:t>
      </w:r>
    </w:p>
    <w:p/>
    <w:p>
      <w:pPr>
        <w:spacing w:after="120" w:line="276" w:lineRule="auto"/>
      </w:pPr>
      <w:r>
        <w:t>**Ventajas:**</w:t>
      </w:r>
    </w:p>
    <w:p>
      <w:pPr>
        <w:pStyle w:val="ListBullet"/>
        <w:spacing w:after="80"/>
      </w:pPr>
      <w:r>
        <w:t>✅ Ideal para scripts `.py` grandes y organizados</w:t>
      </w:r>
    </w:p>
    <w:p>
      <w:pPr>
        <w:pStyle w:val="ListBullet"/>
        <w:spacing w:after="80"/>
      </w:pPr>
      <w:r>
        <w:t>✅ Integración con Git para control de versiones</w:t>
      </w:r>
    </w:p>
    <w:p>
      <w:pPr>
        <w:pStyle w:val="ListBullet"/>
        <w:spacing w:after="80"/>
      </w:pPr>
      <w:r>
        <w:t>✅ Debugging avanzado (breakpoints, inspección de variables)</w:t>
      </w:r>
    </w:p>
    <w:p>
      <w:pPr>
        <w:pStyle w:val="ListBullet"/>
        <w:spacing w:after="80"/>
      </w:pPr>
      <w:r>
        <w:t>✅ Gestor de extensiones para personalización</w:t>
      </w:r>
    </w:p>
    <w:p>
      <w:pPr>
        <w:pStyle w:val="ListBullet"/>
        <w:spacing w:after="80"/>
      </w:pPr>
      <w:r>
        <w:t>✅ Terminal integrada</w:t>
      </w:r>
    </w:p>
    <w:p/>
    <w:p>
      <w:pPr>
        <w:spacing w:after="120" w:line="276" w:lineRule="auto"/>
      </w:pPr>
      <w:r>
        <w:t>**Desventajas:**</w:t>
      </w:r>
    </w:p>
    <w:p>
      <w:pPr>
        <w:pStyle w:val="ListBullet"/>
        <w:spacing w:after="80"/>
      </w:pPr>
      <w:r>
        <w:t>❌ Menos interactivo que Jupyter para exploración</w:t>
      </w:r>
    </w:p>
    <w:p>
      <w:pPr>
        <w:pStyle w:val="ListBullet"/>
        <w:spacing w:after="80"/>
      </w:pPr>
      <w:r>
        <w:t>❌ Requiere guardar y ejecutar scripts completos</w:t>
      </w:r>
    </w:p>
    <w:p/>
    <w:p>
      <w:pPr>
        <w:spacing w:after="120" w:line="276" w:lineRule="auto"/>
      </w:pPr>
      <w:r>
        <w:t>**Caso de uso en logística:**</w:t>
      </w:r>
    </w:p>
    <w:p>
      <w:pPr>
        <w:spacing w:before="120" w:after="120"/>
      </w:pPr>
      <w:r>
        <w:rPr>
          <w:rFonts w:ascii="Courier New" w:hAnsi="Courier New"/>
          <w:sz w:val="18"/>
        </w:rPr>
        <w:t>Proyecto: "Pipeline de análisis de entregas"</w:t>
        <w:br/>
        <w:t>estructura:</w:t>
        <w:br/>
        <w:t>├── main.py              # script principal</w:t>
        <w:br/>
        <w:t>├── limpieza.py          # funciones de limpieza</w:t>
        <w:br/>
        <w:t>├── analisis.py          # análisis estadístico</w:t>
        <w:br/>
        <w:t>├── visualizacion.py     # generación de gráficos</w:t>
        <w:br/>
        <w:t>├── data/                # archivos CSV/Excel</w:t>
        <w:br/>
        <w:t>├── resultados/          # outputs (gráficos, reports)</w:t>
        <w:br/>
        <w:t>└── requirements.txt     # lista de librerías</w:t>
      </w:r>
    </w:p>
    <w:p/>
    <w:p>
      <w:pPr>
        <w:spacing w:after="120" w:line="276" w:lineRule="auto"/>
      </w:pPr>
      <w:r>
        <w:t>**Instalación:**</w:t>
      </w:r>
    </w:p>
    <w:p>
      <w:pPr>
        <w:spacing w:before="120" w:after="120"/>
      </w:pPr>
      <w:r>
        <w:rPr>
          <w:rFonts w:ascii="Courier New" w:hAnsi="Courier New"/>
          <w:sz w:val="18"/>
        </w:rPr>
        <w:t># Descargar VS Code desde https://code.visualstudio.com/</w:t>
        <w:br/>
        <w:t># Instalar extensión "Python" de Microsoft</w:t>
        <w:br/>
        <w:t># O usar Python extension pack</w:t>
      </w:r>
    </w:p>
    <w:p/>
    <w:p>
      <w:pPr>
        <w:spacing w:after="120" w:line="276" w:lineRule="auto"/>
      </w:pPr>
      <w:r>
        <w:t>**3. RStudio** (Si también usan R)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IDE especializado para R, con paneles para consola, editor, variables y gráficos.</w:t>
      </w:r>
    </w:p>
    <w:p/>
    <w:p>
      <w:pPr>
        <w:spacing w:after="120" w:line="276" w:lineRule="auto"/>
      </w:pPr>
      <w:r>
        <w:t>**Ventajas:**</w:t>
      </w:r>
    </w:p>
    <w:p>
      <w:pPr>
        <w:pStyle w:val="ListBullet"/>
        <w:spacing w:after="80"/>
      </w:pPr>
      <w:r>
        <w:t>✅ Panel especializado para variables y objetos</w:t>
      </w:r>
    </w:p>
    <w:p>
      <w:pPr>
        <w:pStyle w:val="ListBullet"/>
        <w:spacing w:after="80"/>
      </w:pPr>
      <w:r>
        <w:t>✅ RMarkdown: documentos combinados R + markdown</w:t>
      </w:r>
    </w:p>
    <w:p>
      <w:pPr>
        <w:pStyle w:val="ListBullet"/>
        <w:spacing w:after="80"/>
      </w:pPr>
      <w:r>
        <w:t>✅ Visualización inmediata de plots</w:t>
      </w:r>
    </w:p>
    <w:p/>
    <w:p>
      <w:pPr>
        <w:spacing w:after="120" w:line="276" w:lineRule="auto"/>
      </w:pPr>
      <w:r>
        <w:t>**Desventajas:**</w:t>
      </w:r>
    </w:p>
    <w:p>
      <w:pPr>
        <w:pStyle w:val="ListBullet"/>
        <w:spacing w:after="80"/>
      </w:pPr>
      <w:r>
        <w:t>❌ Principalmente para R; Python es limitado</w:t>
      </w:r>
    </w:p>
    <w:p>
      <w:pPr>
        <w:pStyle w:val="ListBullet"/>
        <w:spacing w:after="80"/>
      </w:pPr>
      <w:r>
        <w:t>❌ Overkill si solo usa Python</w:t>
      </w:r>
    </w:p>
    <w:p/>
    <w:p>
      <w:pPr>
        <w:spacing w:after="120" w:line="276" w:lineRule="auto"/>
      </w:pPr>
      <w:r>
        <w:t>**Caso de uso:**</w:t>
      </w:r>
    </w:p>
    <w:p>
      <w:pPr>
        <w:spacing w:after="120" w:line="276" w:lineRule="auto"/>
      </w:pPr>
      <w:r>
        <w:t>Si la empresa usa TANTO R como Python, RStudio para R y VS Code para Python.</w:t>
      </w:r>
    </w:p>
    <w:p/>
    <w:p>
      <w:pPr>
        <w:spacing w:after="120" w:line="276" w:lineRule="auto"/>
      </w:pPr>
      <w:r>
        <w:t>**4. Google Colab** (Solución temporal sin instalación)</w:t>
      </w:r>
    </w:p>
    <w:p/>
    <w:p>
      <w:pPr>
        <w:spacing w:after="120" w:line="276" w:lineRule="auto"/>
      </w:pPr>
      <w:r>
        <w:t>**¿Qué es?**</w:t>
      </w:r>
    </w:p>
    <w:p>
      <w:pPr>
        <w:spacing w:after="120" w:line="276" w:lineRule="auto"/>
      </w:pPr>
      <w:r>
        <w:t>Jupyter Notebook gratuito en la nube (Google Drive).</w:t>
      </w:r>
    </w:p>
    <w:p/>
    <w:p>
      <w:pPr>
        <w:spacing w:after="120" w:line="276" w:lineRule="auto"/>
      </w:pPr>
      <w:r>
        <w:t>**Ventajas:**</w:t>
      </w:r>
    </w:p>
    <w:p>
      <w:pPr>
        <w:pStyle w:val="ListBullet"/>
        <w:spacing w:after="80"/>
      </w:pPr>
      <w:r>
        <w:t>✅ No requiere instalación local</w:t>
      </w:r>
    </w:p>
    <w:p>
      <w:pPr>
        <w:pStyle w:val="ListBullet"/>
        <w:spacing w:after="80"/>
      </w:pPr>
      <w:r>
        <w:t>✅ GPU y TPU gratuita</w:t>
      </w:r>
    </w:p>
    <w:p>
      <w:pPr>
        <w:pStyle w:val="ListBullet"/>
        <w:spacing w:after="80"/>
      </w:pPr>
      <w:r>
        <w:t>✅ Fácil de compartir (link de Drive)</w:t>
      </w:r>
    </w:p>
    <w:p/>
    <w:p>
      <w:pPr>
        <w:spacing w:after="120" w:line="276" w:lineRule="auto"/>
      </w:pPr>
      <w:r>
        <w:t>**Desventajas:**</w:t>
      </w:r>
    </w:p>
    <w:p>
      <w:pPr>
        <w:pStyle w:val="ListBullet"/>
        <w:spacing w:after="80"/>
      </w:pPr>
      <w:r>
        <w:t>❌ Requiere internet</w:t>
      </w:r>
    </w:p>
    <w:p>
      <w:pPr>
        <w:pStyle w:val="ListBullet"/>
        <w:spacing w:after="80"/>
      </w:pPr>
      <w:r>
        <w:t>❌ Datos publicitados (privacidad limitada)</w:t>
      </w:r>
    </w:p>
    <w:p/>
    <w:p>
      <w:pPr>
        <w:spacing w:after="120" w:line="276" w:lineRule="auto"/>
      </w:pPr>
      <w:r>
        <w:t>**Caso de uso en logística:**</w:t>
      </w:r>
    </w:p>
    <w:p>
      <w:pPr>
        <w:spacing w:after="120" w:line="276" w:lineRule="auto"/>
      </w:pPr>
      <w:r>
        <w:t>Solución temporal mientras instalan Anaconda en equipos antiguos.</w:t>
      </w:r>
    </w:p>
    <w:p/>
    <w:p>
      <w:pPr>
        <w:spacing w:after="120" w:line="276" w:lineRule="auto"/>
      </w:pPr>
      <w:r>
        <w:t>#### B. Recomendación para la empresa logística (ISIL)</w:t>
      </w:r>
    </w:p>
    <w:p/>
    <w:p>
      <w:pPr>
        <w:spacing w:after="120" w:line="276" w:lineRule="auto"/>
      </w:pPr>
      <w:r>
        <w:t>**Fase 1: Instalación inicial (Clase 9, Sección 5)**</w:t>
      </w:r>
    </w:p>
    <w:p/>
    <w:p>
      <w:pPr>
        <w:pStyle w:val="ListNumber"/>
        <w:spacing w:after="80"/>
      </w:pPr>
      <w:r>
        <w:t>**Anaconda** en todas las máquinas</w:t>
      </w:r>
    </w:p>
    <w:p>
      <w:pPr>
        <w:spacing w:after="120" w:line="276" w:lineRule="auto"/>
      </w:pPr>
      <w:r>
        <w:t>- Incluye Python 3.10+, Jupyter, conda</w:t>
      </w:r>
    </w:p>
    <w:p>
      <w:pPr>
        <w:spacing w:after="120" w:line="276" w:lineRule="auto"/>
      </w:pPr>
      <w:r>
        <w:t>- Simplifica gestión de librerías</w:t>
      </w:r>
    </w:p>
    <w:p/>
    <w:p>
      <w:pPr>
        <w:pStyle w:val="ListNumber"/>
        <w:spacing w:after="80"/>
      </w:pPr>
      <w:r>
        <w:t>**Jupyter Notebook** para análisis exploratorio</w:t>
      </w:r>
    </w:p>
    <w:p>
      <w:pPr>
        <w:spacing w:after="120" w:line="276" w:lineRule="auto"/>
      </w:pPr>
      <w:r>
        <w:t>- Los analistas escriben notebooks compartibles</w:t>
      </w:r>
    </w:p>
    <w:p>
      <w:pPr>
        <w:spacing w:after="120" w:line="276" w:lineRule="auto"/>
      </w:pPr>
      <w:r>
        <w:t>- Documentación integrada</w:t>
      </w:r>
    </w:p>
    <w:p/>
    <w:p>
      <w:pPr>
        <w:pStyle w:val="ListNumber"/>
        <w:spacing w:after="80"/>
      </w:pPr>
      <w:r>
        <w:t>**VS Code** para scripts de producción (después)</w:t>
      </w:r>
    </w:p>
    <w:p>
      <w:pPr>
        <w:spacing w:after="120" w:line="276" w:lineRule="auto"/>
      </w:pPr>
      <w:r>
        <w:t>- Cuando el proyecto escale</w:t>
      </w:r>
    </w:p>
    <w:p>
      <w:pPr>
        <w:spacing w:after="120" w:line="276" w:lineRule="auto"/>
      </w:pPr>
      <w:r>
        <w:t>- Para automatizar y programar pipelines</w:t>
      </w:r>
    </w:p>
    <w:p/>
    <w:p>
      <w:pPr>
        <w:spacing w:after="120" w:line="276" w:lineRule="auto"/>
      </w:pPr>
      <w:r>
        <w:t>**Estructura recomendada:**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empresa-logistica/</w:t>
        <w:br/>
        <w:t>├── analisis-exploratorio/</w:t>
        <w:br/>
        <w:t>│   ├── entregas_q1.ipynb      # Análisis con Jupyter</w:t>
        <w:br/>
        <w:t>│   ├── reclamos_analisis.ipynb</w:t>
        <w:br/>
        <w:t>│   └── data/</w:t>
        <w:br/>
        <w:t>├── scripts-produccion/</w:t>
        <w:br/>
        <w:t>│   ├── main.py                # Script principal</w:t>
        <w:br/>
        <w:t>│   ├── limpieza.py</w:t>
        <w:br/>
        <w:t>│   └── requirements.txt</w:t>
        <w:br/>
        <w:t>└── documentacion/</w:t>
        <w:br/>
        <w:t xml:space="preserve">    └── README.md</w:t>
      </w:r>
    </w:p>
    <w:p/>
    <w:p>
      <w:pPr>
        <w:spacing w:after="120" w:line="276" w:lineRule="auto"/>
      </w:pPr>
      <w:r>
        <w:t>**Pasos de configuración:**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# 1. Instalar Anaconda desde https://www.anaconda.com/download</w:t>
        <w:br/>
        <w:t># 2. Crear entorno del proyecto</w:t>
        <w:br/>
        <w:t>conda create -n proyecto-logistica python=3.10 -y</w:t>
        <w:br/>
        <w:t>conda activate proyecto-logistica</w:t>
        <w:br/>
        <w:br/>
        <w:t># 3. Instalar librerías necesarias</w:t>
        <w:br/>
        <w:t>pip install pandas numpy matplotlib seaborn jupyter</w:t>
        <w:br/>
        <w:br/>
        <w:t># 4. Iniciar Jupyter</w:t>
        <w:br/>
        <w:t>jupyter notebook</w:t>
        <w:br/>
        <w:br/>
        <w:t># 5. Crear primer notebook</w:t>
        <w:br/>
        <w:t># File &gt; New &gt; Python 3</w:t>
        <w:br/>
        <w:t># Escribir: import pandas as pd; print("Listo!")</w:t>
      </w:r>
    </w:p>
    <w:p/>
    <w:p>
      <w:pPr>
        <w:spacing w:after="120" w:line="276" w:lineRule="auto"/>
      </w:pPr>
      <w:r>
        <w:t>#### C. Flujo de trabajo típico en Jupyter (recomendado para logística)</w:t>
      </w:r>
    </w:p>
    <w:p/>
    <w:p>
      <w:pPr>
        <w:spacing w:before="120" w:after="120"/>
      </w:pPr>
      <w:r>
        <w:rPr>
          <w:rFonts w:ascii="Courier New" w:hAnsi="Courier New"/>
          <w:sz w:val="18"/>
        </w:rPr>
        <w:t># Celda 1: Importar librerías</w:t>
        <w:br/>
        <w:t>import pandas as pd</w:t>
        <w:br/>
        <w:t>import numpy as np</w:t>
        <w:br/>
        <w:t>import matplotlib.pyplot as plt</w:t>
        <w:br/>
        <w:t>import seaborn as sns</w:t>
        <w:br/>
        <w:br/>
        <w:t># Celda 2: Cargar datos</w:t>
        <w:br/>
        <w:t>entregas = pd.read_csv('entregas_2026.csv')</w:t>
        <w:br/>
        <w:t>reclamos = pd.read_excel('reclamos_2026.xlsx')</w:t>
        <w:br/>
        <w:br/>
        <w:t># Celda 3: Exploración</w:t>
        <w:br/>
        <w:t>print(entregas.info())</w:t>
        <w:br/>
        <w:t>print(entregas.describe())</w:t>
        <w:br/>
        <w:br/>
        <w:t># Celda 4: Limpieza (Clase 6)</w:t>
        <w:br/>
        <w:t>entregas['tiempo_entrega'].fillna(entregas['tiempo_entrega'].mean(), inplace=True)</w:t>
        <w:br/>
        <w:br/>
        <w:t># Celda 5: Análisis</w:t>
        <w:br/>
        <w:t>retrasos_zona = entregas.groupby('zona')['dias_retraso'].mean()</w:t>
        <w:br/>
        <w:br/>
        <w:t># Celda 6: Visualización (Clase 4)</w:t>
        <w:br/>
        <w:t>sns.barplot(x=retrasos_zona.index, y=retrasos_zona.values)</w:t>
        <w:br/>
        <w:t>plt.title('Retrasos Promedio por Zona')</w:t>
        <w:br/>
        <w:t>plt.show()</w:t>
        <w:br/>
        <w:br/>
        <w:t># Celda 7: Conclusiones (markdown)</w:t>
        <w:br/>
        <w:t># "Hallazgo: Zona B requiere atención inmediata (3.8 días retraso)"</w:t>
      </w:r>
    </w:p>
    <w:p/>
    <w:p>
      <w:pPr>
        <w:spacing w:after="120" w:line="276" w:lineRule="auto"/>
      </w:pPr>
      <w:r>
        <w:t>**Beneficio:** Cada analista en la empresa puede entender el flujo completo: qué datos entraron, cómo se limpiaron, qué se descubrió.</w:t>
      </w:r>
    </w:p>
    <w:p/>
    <w:p>
      <w:pPr>
        <w:spacing w:after="120" w:line="276" w:lineRule="auto"/>
      </w:pPr>
      <w:r>
        <w:t>#### D. Resumen: Herramientas por etapa del proyecto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Razón</w:t>
            </w:r>
          </w:p>
        </w:tc>
      </w:tr>
      <w:tr>
        <w:tc>
          <w:tcPr>
            <w:tcW w:type="dxa" w:w="2880"/>
          </w:tcPr>
          <w:p>
            <w:r>
              <w:t>**Exploración inicial**</w:t>
            </w:r>
          </w:p>
        </w:tc>
        <w:tc>
          <w:tcPr>
            <w:tcW w:type="dxa" w:w="2880"/>
          </w:tcPr>
          <w:p>
            <w:r>
              <w:t>Jupyter Notebook</w:t>
            </w:r>
          </w:p>
        </w:tc>
        <w:tc>
          <w:tcPr>
            <w:tcW w:type="dxa" w:w="2880"/>
          </w:tcPr>
          <w:p>
            <w:r>
              <w:t>Interactivo, documentado</w:t>
            </w:r>
          </w:p>
        </w:tc>
      </w:tr>
      <w:tr>
        <w:tc>
          <w:tcPr>
            <w:tcW w:type="dxa" w:w="2880"/>
          </w:tcPr>
          <w:p>
            <w:r>
              <w:t>**Limpieza de datos**</w:t>
            </w:r>
          </w:p>
        </w:tc>
        <w:tc>
          <w:tcPr>
            <w:tcW w:type="dxa" w:w="2880"/>
          </w:tcPr>
          <w:p>
            <w:r>
              <w:t>Jupyter o VS Code</w:t>
            </w:r>
          </w:p>
        </w:tc>
        <w:tc>
          <w:tcPr>
            <w:tcW w:type="dxa" w:w="2880"/>
          </w:tcPr>
          <w:p>
            <w:r>
              <w:t>Ambos válidos</w:t>
            </w:r>
          </w:p>
        </w:tc>
      </w:tr>
      <w:tr>
        <w:tc>
          <w:tcPr>
            <w:tcW w:type="dxa" w:w="2880"/>
          </w:tcPr>
          <w:p>
            <w:r>
              <w:t>**Análisis estadístico**</w:t>
            </w:r>
          </w:p>
        </w:tc>
        <w:tc>
          <w:tcPr>
            <w:tcW w:type="dxa" w:w="2880"/>
          </w:tcPr>
          <w:p>
            <w:r>
              <w:t>Jupyter</w:t>
            </w:r>
          </w:p>
        </w:tc>
        <w:tc>
          <w:tcPr>
            <w:tcW w:type="dxa" w:w="2880"/>
          </w:tcPr>
          <w:p>
            <w:r>
              <w:t>Visualización inmediata</w:t>
            </w:r>
          </w:p>
        </w:tc>
      </w:tr>
      <w:tr>
        <w:tc>
          <w:tcPr>
            <w:tcW w:type="dxa" w:w="2880"/>
          </w:tcPr>
          <w:p>
            <w:r>
              <w:t>**Producción / Automatización**</w:t>
            </w:r>
          </w:p>
        </w:tc>
        <w:tc>
          <w:tcPr>
            <w:tcW w:type="dxa" w:w="2880"/>
          </w:tcPr>
          <w:p>
            <w:r>
              <w:t>VS Code + scripts</w:t>
            </w:r>
          </w:p>
        </w:tc>
        <w:tc>
          <w:tcPr>
            <w:tcW w:type="dxa" w:w="2880"/>
          </w:tcPr>
          <w:p>
            <w:r>
              <w:t>Reproducible, versionable</w:t>
            </w:r>
          </w:p>
        </w:tc>
      </w:tr>
      <w:tr>
        <w:tc>
          <w:tcPr>
            <w:tcW w:type="dxa" w:w="2880"/>
          </w:tcPr>
          <w:p>
            <w:r>
              <w:t>**Reportes ejecutivos**</w:t>
            </w:r>
          </w:p>
        </w:tc>
        <w:tc>
          <w:tcPr>
            <w:tcW w:type="dxa" w:w="2880"/>
          </w:tcPr>
          <w:p>
            <w:r>
              <w:t>Jupyter + exportar HTML</w:t>
            </w:r>
          </w:p>
        </w:tc>
        <w:tc>
          <w:tcPr>
            <w:tcW w:type="dxa" w:w="2880"/>
          </w:tcPr>
          <w:p>
            <w:r>
              <w:t>Presentable a stakeholders</w:t>
            </w:r>
          </w:p>
        </w:tc>
      </w:tr>
    </w:tbl>
    <w:p/>
    <w:p/>
    <w:p/>
    <w:p/>
    <w:p>
      <w:pPr>
        <w:pStyle w:val="Heading2"/>
        <w:spacing w:after="200"/>
      </w:pPr>
      <w:r>
        <w:t>Síntesis: Respuesta integral para la empresa</w:t>
      </w:r>
    </w:p>
    <w:p/>
    <w:p>
      <w:pPr>
        <w:spacing w:after="120" w:line="276" w:lineRule="auto"/>
      </w:pPr>
      <w:r>
        <w:t>La empresa logística debe seguir este plan de implementación:</w:t>
      </w:r>
    </w:p>
    <w:p/>
    <w:p>
      <w:pPr>
        <w:pStyle w:val="ListNumber"/>
        <w:spacing w:after="80"/>
      </w:pPr>
      <w:r>
        <w:t>**Verificar hardware** (Pregunta 1): i5+, 8GB RAM, SSD 512GB mínimo</w:t>
      </w:r>
    </w:p>
    <w:p>
      <w:pPr>
        <w:pStyle w:val="ListNumber"/>
        <w:spacing w:after="80"/>
      </w:pPr>
      <w:r>
        <w:t>**Instalar Anaconda** con Python 3.10+ y crear entorno del proyecto</w:t>
      </w:r>
    </w:p>
    <w:p>
      <w:pPr>
        <w:pStyle w:val="ListNumber"/>
        <w:spacing w:after="80"/>
      </w:pPr>
      <w:r>
        <w:t>**Usar pandas + NumPy** (Pregunta 2) para cargar, limpiar y transformar datos de Excel/CSV</w:t>
      </w:r>
    </w:p>
    <w:p>
      <w:pPr>
        <w:pStyle w:val="ListNumber"/>
        <w:spacing w:after="80"/>
      </w:pPr>
      <w:r>
        <w:t>**Visualizar con Seaborn/Matplotlib** (Pregunta 3) para comunicar insights a la gerencia</w:t>
      </w:r>
    </w:p>
    <w:p>
      <w:pPr>
        <w:pStyle w:val="ListNumber"/>
        <w:spacing w:after="80"/>
      </w:pPr>
      <w:r>
        <w:t>**Escribir código en Jupyter Notebook** (Pregunta 4) para análisis colaborativo y documentado</w:t>
      </w:r>
    </w:p>
    <w:p/>
    <w:p>
      <w:pPr>
        <w:spacing w:after="120" w:line="276" w:lineRule="auto"/>
      </w:pPr>
      <w:r>
        <w:t>Este flujo garantiza que el equipo pueda:</w:t>
      </w:r>
    </w:p>
    <w:p>
      <w:pPr>
        <w:pStyle w:val="ListBullet"/>
        <w:spacing w:after="80"/>
      </w:pPr>
      <w:r>
        <w:t>Importar entregas y reclamos históricos</w:t>
      </w:r>
    </w:p>
    <w:p>
      <w:pPr>
        <w:pStyle w:val="ListBullet"/>
        <w:spacing w:after="80"/>
      </w:pPr>
      <w:r>
        <w:t>Identificar zonas críticas, tendencias y outliers</w:t>
      </w:r>
    </w:p>
    <w:p>
      <w:pPr>
        <w:pStyle w:val="ListBullet"/>
        <w:spacing w:after="80"/>
      </w:pPr>
      <w:r>
        <w:t>Generar reportes visuales para decisiones de negocio</w:t>
      </w:r>
    </w:p>
    <w:p/>
    <w:p/>
    <w:p/>
    <w:p>
      <w:pPr>
        <w:pStyle w:val="Heading2"/>
        <w:spacing w:after="200"/>
      </w:pPr>
      <w:r>
        <w:t>Referencias</w:t>
      </w:r>
    </w:p>
    <w:p/>
    <w:p>
      <w:pPr>
        <w:pStyle w:val="ListBullet"/>
        <w:spacing w:after="80"/>
      </w:pPr>
      <w:r>
        <w:t>**Clase 9 — Instalación y entornos (R y Python):** Hardware recomendado, IDEs, librerías e instalación</w:t>
      </w:r>
    </w:p>
    <w:p>
      <w:pPr>
        <w:pStyle w:val="ListBullet"/>
        <w:spacing w:after="80"/>
      </w:pPr>
      <w:r>
        <w:t>**Clase 4 — Análisis Exploratorio de Datos:** Visualización y detección de patrones</w:t>
      </w:r>
    </w:p>
    <w:p>
      <w:pPr>
        <w:pStyle w:val="ListBullet"/>
        <w:spacing w:after="80"/>
      </w:pPr>
      <w:r>
        <w:t>**Clase 6 — Preparación de Datos:** Imputación, limpieza, normalización</w:t>
      </w:r>
    </w:p>
    <w:p>
      <w:pPr>
        <w:pStyle w:val="ListBullet"/>
        <w:spacing w:after="80"/>
      </w:pPr>
      <w:r>
        <w:t>Documentación oficial:</w:t>
      </w:r>
    </w:p>
    <w:p>
      <w:pPr>
        <w:spacing w:after="120" w:line="276" w:lineRule="auto"/>
      </w:pPr>
      <w:r>
        <w:t>- Anaconda: https://docs.anaconda.com/</w:t>
      </w:r>
    </w:p>
    <w:p>
      <w:pPr>
        <w:spacing w:after="120" w:line="276" w:lineRule="auto"/>
      </w:pPr>
      <w:r>
        <w:t>- Pandas: https://pandas.pydata.org/docs/</w:t>
      </w:r>
    </w:p>
    <w:p>
      <w:pPr>
        <w:spacing w:after="120" w:line="276" w:lineRule="auto"/>
      </w:pPr>
      <w:r>
        <w:t>- NumPy: https://numpy.org/doc/</w:t>
      </w:r>
    </w:p>
    <w:p>
      <w:pPr>
        <w:spacing w:after="120" w:line="276" w:lineRule="auto"/>
      </w:pPr>
      <w:r>
        <w:t>- Matplotlib/Seaborn: https://matplotlib.org/, https://seaborn.pydata.org/</w:t>
      </w:r>
    </w:p>
    <w:p>
      <w:pPr>
        <w:spacing w:after="120" w:line="276" w:lineRule="auto"/>
      </w:pPr>
      <w:r>
        <w:t>- Jupyter: https://jupyter.org/documentation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